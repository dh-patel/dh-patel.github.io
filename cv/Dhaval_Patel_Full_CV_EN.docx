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2"/>
        </w:rPr>
        <w:t>Dhaval Patel</w:t>
      </w:r>
    </w:p>
    <w:p>
      <w:r>
        <w:t>Kassel, Germany | +49-17656798602 | dhaval2907patel@gmail.com | LinkedIn: [add link]</w:t>
      </w:r>
    </w:p>
    <w:p>
      <w:r>
        <w:rPr>
          <w:b/>
          <w:sz w:val="24"/>
        </w:rPr>
        <w:t>PROFILE</w:t>
      </w:r>
    </w:p>
    <w:p>
      <w:r>
        <w:t>Computational Engineer specializing in FEM-based structural, fatigue, and vibration analysis of rotating machinery. Experienced in simulation and optimization of electromechanical systems (rotors, composite bandages, pumps) using ANSYS and Abaqus. Focus on nonlinear simulation, rotor dynamics, and data-driven optimization for engineering decision-making.</w:t>
      </w:r>
    </w:p>
    <w:p>
      <w:r>
        <w:rPr>
          <w:b/>
          <w:sz w:val="24"/>
        </w:rPr>
        <w:t>CORE SKILLS</w:t>
      </w:r>
    </w:p>
    <w:p>
      <w:pPr>
        <w:pStyle w:val="ListBullet"/>
      </w:pPr>
      <w:r>
        <w:t>Finite Element Analysis (linear &amp; nonlinear)</w:t>
      </w:r>
    </w:p>
    <w:p>
      <w:pPr>
        <w:pStyle w:val="ListBullet"/>
      </w:pPr>
      <w:r>
        <w:t>Fatigue and vibration analysis of rotating systems</w:t>
      </w:r>
    </w:p>
    <w:p>
      <w:pPr>
        <w:pStyle w:val="ListBullet"/>
      </w:pPr>
      <w:r>
        <w:t>Rotor dynamics and structural integrity</w:t>
      </w:r>
    </w:p>
    <w:p>
      <w:pPr>
        <w:pStyle w:val="ListBullet"/>
      </w:pPr>
      <w:r>
        <w:t>Thermo-mechanical simulation</w:t>
      </w:r>
    </w:p>
    <w:p>
      <w:pPr>
        <w:pStyle w:val="ListBullet"/>
      </w:pPr>
      <w:r>
        <w:t>Design optimization and parameter studies</w:t>
      </w:r>
    </w:p>
    <w:p>
      <w:r>
        <w:rPr>
          <w:b/>
          <w:sz w:val="24"/>
        </w:rPr>
        <w:t>TOOLS &amp; PROGRAMMING</w:t>
      </w:r>
    </w:p>
    <w:p>
      <w:pPr>
        <w:pStyle w:val="ListBullet"/>
      </w:pPr>
      <w:r>
        <w:t>ANSYS (Mechanical, CFD)</w:t>
      </w:r>
    </w:p>
    <w:p>
      <w:pPr>
        <w:pStyle w:val="ListBullet"/>
      </w:pPr>
      <w:r>
        <w:t>Abaqus/CAE, HyperMesh</w:t>
      </w:r>
    </w:p>
    <w:p>
      <w:pPr>
        <w:pStyle w:val="ListBullet"/>
      </w:pPr>
      <w:r>
        <w:t>Python (data analysis, automation)</w:t>
      </w:r>
    </w:p>
    <w:p>
      <w:pPr>
        <w:pStyle w:val="ListBullet"/>
      </w:pPr>
      <w:r>
        <w:t>MATLAB</w:t>
      </w:r>
    </w:p>
    <w:p>
      <w:pPr>
        <w:pStyle w:val="ListBullet"/>
      </w:pPr>
      <w:r>
        <w:t>SolidWorks, CATIA V5, Siemens NX, Inventor, Creo</w:t>
      </w:r>
    </w:p>
    <w:p>
      <w:r>
        <w:rPr>
          <w:b/>
          <w:sz w:val="24"/>
        </w:rPr>
        <w:t>PROFESSIONAL EXPERIENCE</w:t>
      </w:r>
    </w:p>
    <w:p>
      <w:r>
        <w:t>Development Engineer (Simulation &amp; Design) | AKH Antriebstechnik GmbH (WEG Group), Germany | 11/2024 – Present</w:t>
      </w:r>
    </w:p>
    <w:p>
      <w:pPr>
        <w:pStyle w:val="ListBullet"/>
      </w:pPr>
      <w:r>
        <w:t>Performed structural, CFD, and vibration simulations of electromechanical systems, improving robustness by [X%]</w:t>
      </w:r>
    </w:p>
    <w:p>
      <w:pPr>
        <w:pStyle w:val="ListBullet"/>
      </w:pPr>
      <w:r>
        <w:t>Optimized rotor and carbon fiber bandage designs (pre-stress, layer configuration), reducing failure risk by [X%]</w:t>
      </w:r>
    </w:p>
    <w:p>
      <w:pPr>
        <w:pStyle w:val="ListBullet"/>
      </w:pPr>
      <w:r>
        <w:t>Conducted fatigue and vibration analysis to identify critical stress regions and extend service life by [X%]</w:t>
      </w:r>
    </w:p>
    <w:p>
      <w:pPr>
        <w:pStyle w:val="ListBullet"/>
      </w:pPr>
      <w:r>
        <w:t>Improved airflow and component design through simulation-driven optimization, increasing efficiency by [X%]</w:t>
      </w:r>
    </w:p>
    <w:p>
      <w:pPr>
        <w:pStyle w:val="ListBullet"/>
      </w:pPr>
      <w:r>
        <w:t>Developed Python and MATLAB tools for data analysis, reducing processing time by [X%]</w:t>
      </w:r>
    </w:p>
    <w:p>
      <w:pPr>
        <w:pStyle w:val="ListBullet"/>
      </w:pPr>
      <w:r>
        <w:t>Collaborated with cross-functional teams to ensure timely project execution</w:t>
      </w:r>
    </w:p>
    <w:p>
      <w:r>
        <w:t>Simulation Engineer / Master Thesis | ITT Bornemann GmbH, Germany | 01/2022 – 02/2023</w:t>
      </w:r>
    </w:p>
    <w:p>
      <w:pPr>
        <w:pStyle w:val="ListBullet"/>
      </w:pPr>
      <w:r>
        <w:t>Performed FEM-based structural and thermal analysis of pump components</w:t>
      </w:r>
    </w:p>
    <w:p>
      <w:pPr>
        <w:pStyle w:val="ListBullet"/>
      </w:pPr>
      <w:r>
        <w:t>Conducted fatigue and vibration analysis of multiphase pumps, improving reliability by [X%]</w:t>
      </w:r>
    </w:p>
    <w:p>
      <w:pPr>
        <w:pStyle w:val="ListBullet"/>
      </w:pPr>
      <w:r>
        <w:t>Developed ANSYS simulation standards, reducing inconsistencies by [X%]</w:t>
      </w:r>
    </w:p>
    <w:p>
      <w:pPr>
        <w:pStyle w:val="ListBullet"/>
      </w:pPr>
      <w:r>
        <w:t>Translated simulation results into design improvements</w:t>
      </w:r>
    </w:p>
    <w:p>
      <w:r>
        <w:t>Production Engineer | Pragati Engineering Works, India | 08/2017 – 03/2018</w:t>
      </w:r>
    </w:p>
    <w:p>
      <w:pPr>
        <w:pStyle w:val="ListBullet"/>
      </w:pPr>
      <w:r>
        <w:t>Designed and analyzed mechanical components using CAD and FEM</w:t>
      </w:r>
    </w:p>
    <w:p>
      <w:pPr>
        <w:pStyle w:val="ListBullet"/>
      </w:pPr>
      <w:r>
        <w:t>Optimized machinery performance, improving efficiency by [X%]</w:t>
      </w:r>
    </w:p>
    <w:p>
      <w:pPr>
        <w:pStyle w:val="ListBullet"/>
      </w:pPr>
      <w:r>
        <w:t>Refurbished industrial machines to restore operational capability</w:t>
      </w:r>
    </w:p>
    <w:p>
      <w:r>
        <w:t>Working Student | Manglam Engineering Works, India | 05/2015 – 08/2016</w:t>
      </w:r>
    </w:p>
    <w:p>
      <w:pPr>
        <w:pStyle w:val="ListBullet"/>
      </w:pPr>
      <w:r>
        <w:t>Developed 2D/3D CAD models to improve design accuracy</w:t>
      </w:r>
    </w:p>
    <w:p>
      <w:pPr>
        <w:pStyle w:val="ListBullet"/>
      </w:pPr>
      <w:r>
        <w:t>Supported production planning and quality assurance</w:t>
      </w:r>
    </w:p>
    <w:p>
      <w:r>
        <w:rPr>
          <w:b/>
          <w:sz w:val="24"/>
        </w:rPr>
        <w:t>EDUCATION</w:t>
      </w:r>
    </w:p>
    <w:p>
      <w:r>
        <w:t>M.Sc. Computational Methods in Engineering | Leibniz Universität Hannover | 2018 – 2023</w:t>
      </w:r>
    </w:p>
    <w:p>
      <w:pPr>
        <w:pStyle w:val="ListBullet"/>
      </w:pPr>
      <w:r>
        <w:t>Master Thesis: Fatigue and vibration analysis of twin-screw pumps</w:t>
      </w:r>
    </w:p>
    <w:p>
      <w:pPr>
        <w:pStyle w:val="ListBullet"/>
      </w:pPr>
      <w:r>
        <w:t>Analyzed stress behavior under varying operating conditions</w:t>
      </w:r>
    </w:p>
    <w:p>
      <w:pPr>
        <w:pStyle w:val="ListBullet"/>
      </w:pPr>
      <w:r>
        <w:t>Studied influence of back pressure on performance and efficiency</w:t>
      </w:r>
    </w:p>
    <w:p>
      <w:r>
        <w:t>B.Sc. Mechanical Engineering | India | 2014 – 2017</w:t>
      </w:r>
    </w:p>
    <w:p>
      <w:r>
        <w:t>Diploma in Mechanical Engineering | India | 2011 – 2014</w:t>
      </w:r>
    </w:p>
    <w:p>
      <w:r>
        <w:rPr>
          <w:b/>
          <w:sz w:val="24"/>
        </w:rPr>
        <w:t>SELECTED PROJECTS</w:t>
      </w:r>
    </w:p>
    <w:p>
      <w:pPr>
        <w:pStyle w:val="ListBullet"/>
      </w:pPr>
      <w:r>
        <w:t>Simulation of laminated structures using MATLAB</w:t>
      </w:r>
    </w:p>
    <w:p>
      <w:pPr>
        <w:pStyle w:val="ListBullet"/>
      </w:pPr>
      <w:r>
        <w:t>Numerical analysis using FDM and FVM methods</w:t>
      </w:r>
    </w:p>
    <w:p>
      <w:pPr>
        <w:pStyle w:val="ListBullet"/>
      </w:pPr>
      <w:r>
        <w:t>Monte Carlo-based reliability analysis</w:t>
      </w:r>
    </w:p>
    <w:p>
      <w:r>
        <w:rPr>
          <w:b/>
          <w:sz w:val="24"/>
        </w:rPr>
        <w:t>LANGUAGES</w:t>
      </w:r>
    </w:p>
    <w:p>
      <w:r>
        <w:t>German (B2) | English (Fluent) | Hindi (Native)</w:t>
      </w:r>
    </w:p>
    <w:p>
      <w:r>
        <w:rPr>
          <w:b/>
          <w:sz w:val="24"/>
        </w:rPr>
        <w:t>ADDITIONAL INFORMATION</w:t>
      </w:r>
    </w:p>
    <w:p>
      <w:r>
        <w:t>Driving License: Class B | Volunteer work (BAPS gGmbH)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